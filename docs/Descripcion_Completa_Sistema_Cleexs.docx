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Cleexs - Descripcion Completa del Sistema</w:t>
      </w:r>
    </w:p>
    <w:p>
      <w:r>
        <w:t>Fecha de actualizacion: 2026-04-22</w:t>
      </w:r>
    </w:p>
    <w:p>
      <w:r>
        <w:t>Version del documento: Estado funcional y tecnico actual</w:t>
      </w:r>
    </w:p>
    <w:p>
      <w:pPr>
        <w:pStyle w:val="Heading1"/>
      </w:pPr>
      <w:r>
        <w:t>1. Resumen ejecutivo</w:t>
      </w:r>
    </w:p>
    <w:p>
      <w:r>
        <w:t>Cleexs es una plataforma SaaS para medir visibilidad y recomendacion de marcas en motores de respuesta con IA (ChatGPT y Gemini), generar un score comparable en el tiempo (Cleexs Score), y activar workflows de outbound basados en evidencia (Outreach) a partir de competidores que superan a la marca analizada.</w:t>
      </w:r>
    </w:p>
    <w:p>
      <w:r>
        <w:t>El sistema esta construido en monorepo con frontend Next.js y backend Fastify + Prisma sobre PostgreSQL. Incluye diagnostico publico automatizado, dashboard interno, gestion de marcas/competidores/prompts, ejecucion de corridas, reporteria y enriquecimiento de contactos con Firecrawl + Hunter.io.</w:t>
      </w:r>
    </w:p>
    <w:p>
      <w:pPr>
        <w:pStyle w:val="Heading1"/>
      </w:pPr>
      <w:r>
        <w:t>2. Objetivos del producto</w:t>
      </w:r>
    </w:p>
    <w:p>
      <w:pPr>
        <w:pStyle w:val="ListBullet"/>
      </w:pPr>
      <w:r>
        <w:t>Medir de forma repetible como aparece una marca frente a competidores en respuestas de IA.</w:t>
      </w:r>
    </w:p>
    <w:p>
      <w:pPr>
        <w:pStyle w:val="ListBullet"/>
      </w:pPr>
      <w:r>
        <w:t>Transformar resultados de IA en metricas de negocio (Cleexs Score, ranking, tendencia, comparacion).</w:t>
      </w:r>
    </w:p>
    <w:p>
      <w:pPr>
        <w:pStyle w:val="ListBullet"/>
      </w:pPr>
      <w:r>
        <w:t>Reducir friccion operativa con automatizacion: clasificacion por dominio, prompts dinamicos y corridas automaticas.</w:t>
      </w:r>
    </w:p>
    <w:p>
      <w:pPr>
        <w:pStyle w:val="ListBullet"/>
      </w:pPr>
      <w:r>
        <w:t>Abrir un flujo comercial de outreach basado en evidencia real del diagnostico.</w:t>
      </w:r>
    </w:p>
    <w:p>
      <w:pPr>
        <w:pStyle w:val="Heading1"/>
      </w:pPr>
      <w:r>
        <w:t>3. Alcance funcional implementado</w:t>
      </w:r>
    </w:p>
    <w:p>
      <w:pPr>
        <w:pStyle w:val="Heading2"/>
      </w:pPr>
      <w:r>
        <w:t>3.1 Diagnostico publico end-to-end</w:t>
      </w:r>
    </w:p>
    <w:p>
      <w:pPr>
        <w:pStyle w:val="ListBullet"/>
      </w:pPr>
      <w:r>
        <w:t>Ingreso de dominio/marca en flujo publico.</w:t>
      </w:r>
    </w:p>
    <w:p>
      <w:pPr>
        <w:pStyle w:val="ListBullet"/>
      </w:pPr>
      <w:r>
        <w:t>Determinacion automatica de pais e industria (TLD + busqueda + IA).</w:t>
      </w:r>
    </w:p>
    <w:p>
      <w:pPr>
        <w:pStyle w:val="ListBullet"/>
      </w:pPr>
      <w:r>
        <w:t>Deteccion automatica de top 5 competidores por industria/mercado.</w:t>
      </w:r>
    </w:p>
    <w:p>
      <w:pPr>
        <w:pStyle w:val="ListBullet"/>
      </w:pPr>
      <w:r>
        <w:t>Resolucion automatica de dominio oficial por competidor.</w:t>
      </w:r>
    </w:p>
    <w:p>
      <w:pPr>
        <w:pStyle w:val="ListBullet"/>
      </w:pPr>
      <w:r>
        <w:t>Generacion dinamica de prompts de diagnostico segun intencion de compra.</w:t>
      </w:r>
    </w:p>
    <w:p>
      <w:pPr>
        <w:pStyle w:val="ListBullet"/>
      </w:pPr>
      <w:r>
        <w:t>Ejecucion de corrida OpenAI y corrida Gemini (tier Gold) sin bloquear la UX.</w:t>
      </w:r>
    </w:p>
    <w:p>
      <w:pPr>
        <w:pStyle w:val="ListBullet"/>
      </w:pPr>
      <w:r>
        <w:t>Generacion de Cleexs Score, ranking, metricas por intencion y analisis narrativo.</w:t>
      </w:r>
    </w:p>
    <w:p>
      <w:pPr>
        <w:pStyle w:val="ListBullet"/>
      </w:pPr>
      <w:r>
        <w:t>Persistencia de resultado compartible por slug publico /score/{slug}.</w:t>
      </w:r>
    </w:p>
    <w:p>
      <w:pPr>
        <w:pStyle w:val="Heading2"/>
      </w:pPr>
      <w:r>
        <w:t>3.2 Gestion interna de marcas, competidores y prompts</w:t>
      </w:r>
    </w:p>
    <w:p>
      <w:pPr>
        <w:pStyle w:val="ListBullet"/>
      </w:pPr>
      <w:r>
        <w:t>CRUD de marcas por tenant, con aliases y competidores.</w:t>
      </w:r>
    </w:p>
    <w:p>
      <w:pPr>
        <w:pStyle w:val="ListBullet"/>
      </w:pPr>
      <w:r>
        <w:t>Clasificacion automatica de marca por dominio (businessType, category, geoMarket, sizeSegment).</w:t>
      </w:r>
    </w:p>
    <w:p>
      <w:pPr>
        <w:pStyle w:val="ListBullet"/>
      </w:pPr>
      <w:r>
        <w:t>Auto-create: crea marca + competidores validados + prompt version + prompts desde un unico dominio.</w:t>
      </w:r>
    </w:p>
    <w:p>
      <w:pPr>
        <w:pStyle w:val="ListBullet"/>
      </w:pPr>
      <w:r>
        <w:t>Sugerencias de competidores con IA y validaciones de duplicados.</w:t>
      </w:r>
    </w:p>
    <w:p>
      <w:pPr>
        <w:pStyle w:val="ListBullet"/>
      </w:pPr>
      <w:r>
        <w:t>Versionado de prompts (crear, clonar, activar, listar por tenant).</w:t>
      </w:r>
    </w:p>
    <w:p>
      <w:pPr>
        <w:pStyle w:val="Heading2"/>
      </w:pPr>
      <w:r>
        <w:t>3.3 Motor de corridas y scoring</w:t>
      </w:r>
    </w:p>
    <w:p>
      <w:pPr>
        <w:pStyle w:val="ListBullet"/>
      </w:pPr>
      <w:r>
        <w:t>Creacion de runs por marca y periodo (pending/running/completed/failed).</w:t>
      </w:r>
    </w:p>
    <w:p>
      <w:pPr>
        <w:pStyle w:val="ListBullet"/>
      </w:pPr>
      <w:r>
        <w:t>Ejecucion de prompts con OpenAI via endpoint de run.</w:t>
      </w:r>
    </w:p>
    <w:p>
      <w:pPr>
        <w:pStyle w:val="ListBullet"/>
      </w:pPr>
      <w:r>
        <w:t>Parsing de top3 por respuesta, score por prompt, flags de calidad y truncado de respuesta.</w:t>
      </w:r>
    </w:p>
    <w:p>
      <w:pPr>
        <w:pStyle w:val="ListBullet"/>
      </w:pPr>
      <w:r>
        <w:t>Manual override por prompt result para corregir ranking y recalcular score.</w:t>
      </w:r>
    </w:p>
    <w:p>
      <w:pPr>
        <w:pStyle w:val="ListBullet"/>
      </w:pPr>
      <w:r>
        <w:t>Recalculo automatico de PRIA/Cleexs Score agregado por run y por marca.</w:t>
      </w:r>
    </w:p>
    <w:p>
      <w:pPr>
        <w:pStyle w:val="Heading2"/>
      </w:pPr>
      <w:r>
        <w:t>3.4 Dashboards y reportes</w:t>
      </w:r>
    </w:p>
    <w:p>
      <w:pPr>
        <w:pStyle w:val="ListBullet"/>
      </w:pPr>
      <w:r>
        <w:t>Dashboard de plataforma: runs, success rate, promedio de score, industria, referrals, diagnosticos trazados.</w:t>
      </w:r>
    </w:p>
    <w:p>
      <w:pPr>
        <w:pStyle w:val="ListBullet"/>
      </w:pPr>
      <w:r>
        <w:t>Dashboard de marca: score actual, comparacion de apariciones, ultimo run y tendencia historica.</w:t>
      </w:r>
    </w:p>
    <w:p>
      <w:pPr>
        <w:pStyle w:val="ListBullet"/>
      </w:pPr>
      <w:r>
        <w:t>Reportes de ranking por tenant y comparativa entre versiones de prompts.</w:t>
      </w:r>
    </w:p>
    <w:p>
      <w:pPr>
        <w:pStyle w:val="Heading2"/>
      </w:pPr>
      <w:r>
        <w:t>3.5 Outreach (MVP operativo)</w:t>
      </w:r>
    </w:p>
    <w:p>
      <w:pPr>
        <w:pStyle w:val="ListBullet"/>
      </w:pPr>
      <w:r>
        <w:t>Deteccion automatica de competidores que rankean por encima de la marca en cada run.</w:t>
      </w:r>
    </w:p>
    <w:p>
      <w:pPr>
        <w:pStyle w:val="ListBullet"/>
      </w:pPr>
      <w:r>
        <w:t>Creacion de LeadSource con evidencia (prompt, top3, posiciones).</w:t>
      </w:r>
    </w:p>
    <w:p>
      <w:pPr>
        <w:pStyle w:val="ListBullet"/>
      </w:pPr>
      <w:r>
        <w:t>Enriquecimiento de contactos con dos fuentes: Firecrawl y Hunter.io.</w:t>
      </w:r>
    </w:p>
    <w:p>
      <w:pPr>
        <w:pStyle w:val="ListBullet"/>
      </w:pPr>
      <w:r>
        <w:t>Sin envio real de correos en MVP; se generan y muestran contactos/evidencia.</w:t>
      </w:r>
    </w:p>
    <w:p>
      <w:pPr>
        <w:pStyle w:val="ListBullet"/>
      </w:pPr>
      <w:r>
        <w:t>Pantalla /outreach con carga automatica, auto-refresh y vista por herramienta.</w:t>
      </w:r>
    </w:p>
    <w:p>
      <w:pPr>
        <w:pStyle w:val="ListBullet"/>
      </w:pPr>
      <w:r>
        <w:t>Controles manuales avanzados para forzar discover/enrich si hace falta.</w:t>
      </w:r>
    </w:p>
    <w:p>
      <w:pPr>
        <w:pStyle w:val="Heading1"/>
      </w:pPr>
      <w:r>
        <w:t>4. Flujo funcional principal (actual)</w:t>
      </w:r>
    </w:p>
    <w:p>
      <w:pPr>
        <w:pStyle w:val="ListBullet"/>
      </w:pPr>
      <w:r>
        <w:t>1) Usuario ejecuta diagnostico publico con dominio.</w:t>
      </w:r>
    </w:p>
    <w:p>
      <w:pPr>
        <w:pStyle w:val="ListBullet"/>
      </w:pPr>
      <w:r>
        <w:t>2) Backend clasifica contexto y crea run con prompts dinamicos.</w:t>
      </w:r>
    </w:p>
    <w:p>
      <w:pPr>
        <w:pStyle w:val="ListBullet"/>
      </w:pPr>
      <w:r>
        <w:t>3) Se ejecuta OpenAI (y Gemini en tier Gold), se calcula Cleexs Score y se guarda reporte.</w:t>
      </w:r>
    </w:p>
    <w:p>
      <w:pPr>
        <w:pStyle w:val="ListBullet"/>
      </w:pPr>
      <w:r>
        <w:t>4) Al completar diagnostico, se dispara outreach automatico en background.</w:t>
      </w:r>
    </w:p>
    <w:p>
      <w:pPr>
        <w:pStyle w:val="ListBullet"/>
      </w:pPr>
      <w:r>
        <w:t>5) Outreach detecta competidores ganadores y resuelve dominios faltantes cuando aplica.</w:t>
      </w:r>
    </w:p>
    <w:p>
      <w:pPr>
        <w:pStyle w:val="ListBullet"/>
      </w:pPr>
      <w:r>
        <w:t>6) Se enriquecen contactos por competidor usando Firecrawl + Hunter y se persisten en DB.</w:t>
      </w:r>
    </w:p>
    <w:p>
      <w:pPr>
        <w:pStyle w:val="ListBullet"/>
      </w:pPr>
      <w:r>
        <w:t>7) Frontend /outreach muestra resultados automaticamente al entrar, sin clicks obligatorios.</w:t>
      </w:r>
    </w:p>
    <w:p>
      <w:pPr>
        <w:pStyle w:val="Heading1"/>
      </w:pPr>
      <w:r>
        <w:t>5. Arquitectura tecnica</w:t>
      </w:r>
    </w:p>
    <w:p>
      <w:pPr>
        <w:pStyle w:val="Heading2"/>
      </w:pPr>
      <w:r>
        <w:t>5.1 Stack</w:t>
      </w:r>
    </w:p>
    <w:p>
      <w:pPr>
        <w:pStyle w:val="ListBullet"/>
      </w:pPr>
      <w:r>
        <w:t>Frontend: Next.js 14 + React + TypeScript + Tailwind + componentes UI.</w:t>
      </w:r>
    </w:p>
    <w:p>
      <w:pPr>
        <w:pStyle w:val="ListBullet"/>
      </w:pPr>
      <w:r>
        <w:t>Backend: Fastify + TypeScript + Prisma.</w:t>
      </w:r>
    </w:p>
    <w:p>
      <w:pPr>
        <w:pStyle w:val="ListBullet"/>
      </w:pPr>
      <w:r>
        <w:t>Base de datos: PostgreSQL (JSON/JSONB para evidencia y metadata).</w:t>
      </w:r>
    </w:p>
    <w:p>
      <w:pPr>
        <w:pStyle w:val="ListBullet"/>
      </w:pPr>
      <w:r>
        <w:t>IA: OpenAI (gpt-4o-mini) y Gemini (via proveedor Google).</w:t>
      </w:r>
    </w:p>
    <w:p>
      <w:pPr>
        <w:pStyle w:val="ListBullet"/>
      </w:pPr>
      <w:r>
        <w:t>Enriquecimiento de leads: Firecrawl API v2 + Hunter.io API.</w:t>
      </w:r>
    </w:p>
    <w:p>
      <w:pPr>
        <w:pStyle w:val="ListBullet"/>
      </w:pPr>
      <w:r>
        <w:t>Infra: Vercel (web) + Railway (api/db).</w:t>
      </w:r>
    </w:p>
    <w:p>
      <w:pPr>
        <w:pStyle w:val="Heading2"/>
      </w:pPr>
      <w:r>
        <w:t>5.2 Estructura de codigo</w:t>
      </w:r>
    </w:p>
    <w:p>
      <w:pPr>
        <w:pStyle w:val="ListBullet"/>
      </w:pPr>
      <w:r>
        <w:t>apps/web: interfaz de usuario, paginas de diagnostico, dashboard, settings, outreach, runs y reportes.</w:t>
      </w:r>
    </w:p>
    <w:p>
      <w:pPr>
        <w:pStyle w:val="ListBullet"/>
      </w:pPr>
      <w:r>
        <w:t>apps/api: rutas REST, logica de negocio, integraciones externas y capa de persistencia.</w:t>
      </w:r>
    </w:p>
    <w:p>
      <w:pPr>
        <w:pStyle w:val="ListBullet"/>
      </w:pPr>
      <w:r>
        <w:t>packages/shared: utilidades compartidas (score, parser helpers y tipos comunes).</w:t>
      </w:r>
    </w:p>
    <w:p>
      <w:pPr>
        <w:pStyle w:val="ListBullet"/>
      </w:pPr>
      <w:r>
        <w:t>prisma/: schema, migraciones y cliente ORM.</w:t>
      </w:r>
    </w:p>
    <w:p>
      <w:pPr>
        <w:pStyle w:val="Heading2"/>
      </w:pPr>
      <w:r>
        <w:t>5.3 Endpoints principales</w:t>
      </w:r>
    </w:p>
    <w:p>
      <w:r>
        <w:t>Prefijo global API: /api</w:t>
      </w:r>
    </w:p>
    <w:p>
      <w:r>
        <w:t>Tenants (/api/tenants)</w:t>
      </w:r>
    </w:p>
    <w:p>
      <w:pPr>
        <w:pStyle w:val="ListBullet"/>
      </w:pPr>
      <w:r>
        <w:t>GET /by-code/:code, GET /:id, GET /:id/children, GET /:id/usage, POST /</w:t>
      </w:r>
    </w:p>
    <w:p>
      <w:r>
        <w:t>Brands (/api/brands)</w:t>
      </w:r>
    </w:p>
    <w:p>
      <w:pPr>
        <w:pStyle w:val="ListBullet"/>
      </w:pPr>
      <w:r>
        <w:t>GET /, GET /:id, PATCH /:id</w:t>
      </w:r>
    </w:p>
    <w:p>
      <w:pPr>
        <w:pStyle w:val="ListBullet"/>
      </w:pPr>
      <w:r>
        <w:t>POST /, POST /:id/aliases, DELETE /:id/aliases/:aliasId</w:t>
      </w:r>
    </w:p>
    <w:p>
      <w:pPr>
        <w:pStyle w:val="ListBullet"/>
      </w:pPr>
      <w:r>
        <w:t>POST /:id/competitors, DELETE /:id/competitors/:competitorId</w:t>
      </w:r>
    </w:p>
    <w:p>
      <w:pPr>
        <w:pStyle w:val="ListBullet"/>
      </w:pPr>
      <w:r>
        <w:t>POST /auto-create, POST /classify-preview, POST /:id/competitor-suggestions</w:t>
      </w:r>
    </w:p>
    <w:p>
      <w:r>
        <w:t>Prompts (/api/prompts)</w:t>
      </w:r>
    </w:p>
    <w:p>
      <w:pPr>
        <w:pStyle w:val="ListBullet"/>
      </w:pPr>
      <w:r>
        <w:t>GET/POST /prompt-versions, POST /prompt-versions/:id/clone</w:t>
      </w:r>
    </w:p>
    <w:p>
      <w:pPr>
        <w:pStyle w:val="ListBullet"/>
      </w:pPr>
      <w:r>
        <w:t>GET/POST /prompts</w:t>
      </w:r>
    </w:p>
    <w:p>
      <w:pPr>
        <w:pStyle w:val="ListBullet"/>
      </w:pPr>
      <w:r>
        <w:t>GET/POST /prompt-categories</w:t>
      </w:r>
    </w:p>
    <w:p>
      <w:r>
        <w:t>Runs (/api/runs)</w:t>
      </w:r>
    </w:p>
    <w:p>
      <w:pPr>
        <w:pStyle w:val="ListBullet"/>
      </w:pPr>
      <w:r>
        <w:t>GET /, GET /:id, GET /:runId/debug, GET /:runId/results/:resultId</w:t>
      </w:r>
    </w:p>
    <w:p>
      <w:pPr>
        <w:pStyle w:val="ListBullet"/>
      </w:pPr>
      <w:r>
        <w:t>POST /, POST /:id/execute, POST /:id/results, POST /:id/override</w:t>
      </w:r>
    </w:p>
    <w:p>
      <w:r>
        <w:t>Reports (/api/reports)</w:t>
      </w:r>
    </w:p>
    <w:p>
      <w:pPr>
        <w:pStyle w:val="ListBullet"/>
      </w:pPr>
      <w:r>
        <w:t>GET /pria, GET /compare, GET /ranking</w:t>
      </w:r>
    </w:p>
    <w:p>
      <w:pPr>
        <w:pStyle w:val="ListBullet"/>
      </w:pPr>
      <w:r>
        <w:t>GET /platform-dashboard, GET /brand-dashboard</w:t>
      </w:r>
    </w:p>
    <w:p>
      <w:r>
        <w:t>Public diagnostic (/api/public)</w:t>
      </w:r>
    </w:p>
    <w:p>
      <w:pPr>
        <w:pStyle w:val="ListBullet"/>
      </w:pPr>
      <w:r>
        <w:t>Flujo completo de diagnostico publico con estado, resultado y share.</w:t>
      </w:r>
    </w:p>
    <w:p>
      <w:r>
        <w:t>Leads (/api/leads)</w:t>
      </w:r>
    </w:p>
    <w:p>
      <w:pPr>
        <w:pStyle w:val="ListBullet"/>
      </w:pPr>
      <w:r>
        <w:t>GET /, POST /discover, POST /email</w:t>
      </w:r>
    </w:p>
    <w:p>
      <w:r>
        <w:t>Cron (/api/cron)</w:t>
      </w:r>
    </w:p>
    <w:p>
      <w:pPr>
        <w:pStyle w:val="ListBullet"/>
      </w:pPr>
      <w:r>
        <w:t>GET /scheduled-runs (protegido por CRON_SECRET, pensado para n8n/automatizacion).</w:t>
      </w:r>
    </w:p>
    <w:p>
      <w:pPr>
        <w:pStyle w:val="Heading2"/>
      </w:pPr>
      <w:r>
        <w:t>5.4 Modelo de datos (Prisma)</w:t>
      </w:r>
    </w:p>
    <w:p>
      <w:r>
        <w:t>Entidades nucleares:</w:t>
      </w:r>
    </w:p>
    <w:p>
      <w:pPr>
        <w:pStyle w:val="ListBullet"/>
      </w:pPr>
      <w:r>
        <w:t>Tenant, Plan, User (multi-tenancy jerarquico).</w:t>
      </w:r>
    </w:p>
    <w:p>
      <w:pPr>
        <w:pStyle w:val="ListBullet"/>
      </w:pPr>
      <w:r>
        <w:t>Brand, BrandAlias, Competitor (marca medida y competidores).</w:t>
      </w:r>
    </w:p>
    <w:p>
      <w:pPr>
        <w:pStyle w:val="ListBullet"/>
      </w:pPr>
      <w:r>
        <w:t>PromptVersion, PromptCategory, Prompt (versionado de consultas).</w:t>
      </w:r>
    </w:p>
    <w:p>
      <w:pPr>
        <w:pStyle w:val="ListBullet"/>
      </w:pPr>
      <w:r>
        <w:t>Run, PromptResult, PRIAReport (ejecucion y score historico).</w:t>
      </w:r>
    </w:p>
    <w:p>
      <w:pPr>
        <w:pStyle w:val="ListBullet"/>
      </w:pPr>
      <w:r>
        <w:t>PublicDiagnostic, PublicDiagnosticShareVisit (flujo publico y viralidad).</w:t>
      </w:r>
    </w:p>
    <w:p>
      <w:pPr>
        <w:pStyle w:val="ListBullet"/>
      </w:pPr>
      <w:r>
        <w:t>LeadSource, LeadContact, LeadEmail (outreach y pipeline comercial).</w:t>
      </w:r>
    </w:p>
    <w:p>
      <w:r>
        <w:t>Campos estrategicos agregados recientemente:</w:t>
      </w:r>
    </w:p>
    <w:p>
      <w:pPr>
        <w:pStyle w:val="ListBullet"/>
      </w:pPr>
      <w:r>
        <w:t>Clasificacion automatica en Brand/Competitor: businessType, category, subcategory, geoMarket, autoDetected.</w:t>
      </w:r>
    </w:p>
    <w:p>
      <w:pPr>
        <w:pStyle w:val="ListBullet"/>
      </w:pPr>
      <w:r>
        <w:t>Domain en Competitor para habilitar enrichment de contactos.</w:t>
      </w:r>
    </w:p>
    <w:p>
      <w:pPr>
        <w:pStyle w:val="ListBullet"/>
      </w:pPr>
      <w:r>
        <w:t>runSchedule en Brand para corridas periodicas (semanal/quincenal/mensual).</w:t>
      </w:r>
    </w:p>
    <w:p>
      <w:pPr>
        <w:pStyle w:val="Heading2"/>
      </w:pPr>
      <w:r>
        <w:t>5.5 Integraciones externas</w:t>
      </w:r>
    </w:p>
    <w:p>
      <w:pPr>
        <w:pStyle w:val="ListBullet"/>
      </w:pPr>
      <w:r>
        <w:t>OpenAI Chat Completions: clasificacion, sugerencias, ejecucion de prompts y drafts de email.</w:t>
      </w:r>
    </w:p>
    <w:p>
      <w:pPr>
        <w:pStyle w:val="ListBullet"/>
      </w:pPr>
      <w:r>
        <w:t>Gemini: corrida adicional para diagnostico Gold (sin alterar logica principal OpenAI).</w:t>
      </w:r>
    </w:p>
    <w:p>
      <w:pPr>
        <w:pStyle w:val="ListBullet"/>
      </w:pPr>
      <w:r>
        <w:t>Firecrawl v2: estrategia map + scrape para hallar paginas reales y extraer emails de markdown/html/links.</w:t>
      </w:r>
    </w:p>
    <w:p>
      <w:pPr>
        <w:pStyle w:val="ListBullet"/>
      </w:pPr>
      <w:r>
        <w:t>Hunter.io domain-search: contactos por dominio con nombre, rol, score y verificacion.</w:t>
      </w:r>
    </w:p>
    <w:p>
      <w:pPr>
        <w:pStyle w:val="ListBullet"/>
      </w:pPr>
      <w:r>
        <w:t>Email transaccional: envio de links/resultados en diagnostico publico (segun configuracion).</w:t>
      </w:r>
    </w:p>
    <w:p>
      <w:pPr>
        <w:pStyle w:val="Heading2"/>
      </w:pPr>
      <w:r>
        <w:t>5.6 Estrategia Firecrawl actual (estado corregido)</w:t>
      </w:r>
    </w:p>
    <w:p>
      <w:pPr>
        <w:pStyle w:val="ListBullet"/>
      </w:pPr>
      <w:r>
        <w:t>Se elimino uso directo de /v2/extract sin polling (causaba consumo de creditos sin payload util).</w:t>
      </w:r>
    </w:p>
    <w:p>
      <w:pPr>
        <w:pStyle w:val="ListBullet"/>
      </w:pPr>
      <w:r>
        <w:t>Se usa /v2/map para descubrir URLs reales relevantes del sitio.</w:t>
      </w:r>
    </w:p>
    <w:p>
      <w:pPr>
        <w:pStyle w:val="ListBullet"/>
      </w:pPr>
      <w:r>
        <w:t>Se usa /v2/scrape sobre un subconjunto acotado de URLs para controlar costo y mejorar precision.</w:t>
      </w:r>
    </w:p>
    <w:p>
      <w:pPr>
        <w:pStyle w:val="ListBullet"/>
      </w:pPr>
      <w:r>
        <w:t>Extraccion de emails desde texto, href mailto, links y patrones ofuscados (at/dot).</w:t>
      </w:r>
    </w:p>
    <w:p>
      <w:pPr>
        <w:pStyle w:val="ListBullet"/>
      </w:pPr>
      <w:r>
        <w:t>Fallback a rutas conocidas cuando map no devuelve resultados relevantes.</w:t>
      </w:r>
    </w:p>
    <w:p>
      <w:pPr>
        <w:pStyle w:val="Heading1"/>
      </w:pPr>
      <w:r>
        <w:t>6. Frontend implementado</w:t>
      </w:r>
    </w:p>
    <w:p>
      <w:pPr>
        <w:pStyle w:val="ListBullet"/>
      </w:pPr>
      <w:r>
        <w:t>Landing y flujo de diagnostico publico con estados (crear, verificando, resultado, compartir).</w:t>
      </w:r>
    </w:p>
    <w:p>
      <w:pPr>
        <w:pStyle w:val="ListBullet"/>
      </w:pPr>
      <w:r>
        <w:t>Dashboard de marca y dashboard de plataforma con metricas y comparaciones.</w:t>
      </w:r>
    </w:p>
    <w:p>
      <w:pPr>
        <w:pStyle w:val="ListBullet"/>
      </w:pPr>
      <w:r>
        <w:t>Settings con modulo de analisis automatico por dominio + configuracion manual avanzada.</w:t>
      </w:r>
    </w:p>
    <w:p>
      <w:pPr>
        <w:pStyle w:val="ListBullet"/>
      </w:pPr>
      <w:r>
        <w:t>Runs: listado, detalle, debug de prompts y resultados.</w:t>
      </w:r>
    </w:p>
    <w:p>
      <w:pPr>
        <w:pStyle w:val="ListBullet"/>
      </w:pPr>
      <w:r>
        <w:t>Outreach: tablero temporal operativo con separacion visual por fuente (Firecrawl/Hunter).</w:t>
      </w:r>
    </w:p>
    <w:p>
      <w:pPr>
        <w:pStyle w:val="ListBullet"/>
      </w:pPr>
      <w:r>
        <w:t>Navegacion principal incluye Diagnostico, Planes, Proyectos, Reportes, Outreach, Configuracion y Facturas.</w:t>
      </w:r>
    </w:p>
    <w:p>
      <w:pPr>
        <w:pStyle w:val="Heading1"/>
      </w:pPr>
      <w:r>
        <w:t>7. Seguridad, control y operacion</w:t>
      </w:r>
    </w:p>
    <w:p>
      <w:pPr>
        <w:pStyle w:val="ListBullet"/>
      </w:pPr>
      <w:r>
        <w:t>CORS por whitelist de FRONTEND_URLS + dominios permitidos de despliegue.</w:t>
      </w:r>
    </w:p>
    <w:p>
      <w:pPr>
        <w:pStyle w:val="ListBullet"/>
      </w:pPr>
      <w:r>
        <w:t>Helmet para hardening de cabeceras HTTP.</w:t>
      </w:r>
    </w:p>
    <w:p>
      <w:pPr>
        <w:pStyle w:val="ListBullet"/>
      </w:pPr>
      <w:r>
        <w:t>Endpoints de cron protegidos por CRON_SECRET en header autorizado.</w:t>
      </w:r>
    </w:p>
    <w:p>
      <w:pPr>
        <w:pStyle w:val="ListBullet"/>
      </w:pPr>
      <w:r>
        <w:t>Rate/limites funcionales por plan y consumo mensual de runs por tenant.</w:t>
      </w:r>
    </w:p>
    <w:p>
      <w:pPr>
        <w:pStyle w:val="ListBullet"/>
      </w:pPr>
      <w:r>
        <w:t>Persistencia auditable: evidencia por prompt, top3, flags y origen de contacto.</w:t>
      </w:r>
    </w:p>
    <w:p>
      <w:pPr>
        <w:pStyle w:val="Heading1"/>
      </w:pPr>
      <w:r>
        <w:t>8. Variables de entorno criticas</w:t>
      </w:r>
    </w:p>
    <w:p>
      <w:pPr>
        <w:pStyle w:val="ListBullet"/>
      </w:pPr>
      <w:r>
        <w:t>DATABASE_URL</w:t>
      </w:r>
    </w:p>
    <w:p>
      <w:pPr>
        <w:pStyle w:val="ListBullet"/>
      </w:pPr>
      <w:r>
        <w:t>OPENAI_API_KEY</w:t>
      </w:r>
    </w:p>
    <w:p>
      <w:pPr>
        <w:pStyle w:val="ListBullet"/>
      </w:pPr>
      <w:r>
        <w:t>GEMINI_API_KEY o GOOGLE_API_KEY (segun proveedor)</w:t>
      </w:r>
    </w:p>
    <w:p>
      <w:pPr>
        <w:pStyle w:val="ListBullet"/>
      </w:pPr>
      <w:r>
        <w:t>FIRECRAWL_API_KEY</w:t>
      </w:r>
    </w:p>
    <w:p>
      <w:pPr>
        <w:pStyle w:val="ListBullet"/>
      </w:pPr>
      <w:r>
        <w:t>HUNTER_API_KEY</w:t>
      </w:r>
    </w:p>
    <w:p>
      <w:pPr>
        <w:pStyle w:val="ListBullet"/>
      </w:pPr>
      <w:r>
        <w:t>FRONTEND_URLS o FRONTEND_URL</w:t>
      </w:r>
    </w:p>
    <w:p>
      <w:pPr>
        <w:pStyle w:val="ListBullet"/>
      </w:pPr>
      <w:r>
        <w:t>CRON_SECRET</w:t>
      </w:r>
    </w:p>
    <w:p>
      <w:pPr>
        <w:pStyle w:val="ListBullet"/>
      </w:pPr>
      <w:r>
        <w:t>NEXT_PUBLIC_API_URL (frontend)</w:t>
      </w:r>
    </w:p>
    <w:p>
      <w:pPr>
        <w:pStyle w:val="Heading1"/>
      </w:pPr>
      <w:r>
        <w:t>9. Estado actual de madurez</w:t>
      </w:r>
    </w:p>
    <w:p>
      <w:r>
        <w:t>Estado general: MVP avanzado operativo en diagnostico + score + outreach asistido.</w:t>
      </w:r>
    </w:p>
    <w:p>
      <w:r>
        <w:t>Fortalezas actuales</w:t>
      </w:r>
    </w:p>
    <w:p>
      <w:pPr>
        <w:pStyle w:val="ListBullet"/>
      </w:pPr>
      <w:r>
        <w:t>Flujo principal de negocio funcionando de punta a punta.</w:t>
      </w:r>
    </w:p>
    <w:p>
      <w:pPr>
        <w:pStyle w:val="ListBullet"/>
      </w:pPr>
      <w:r>
        <w:t>Automatizacion real desde dominio hasta datos de contacto.</w:t>
      </w:r>
    </w:p>
    <w:p>
      <w:pPr>
        <w:pStyle w:val="ListBullet"/>
      </w:pPr>
      <w:r>
        <w:t>Arquitectura modular y extensible (classifier/providers/outreach/reporting).</w:t>
      </w:r>
    </w:p>
    <w:p>
      <w:pPr>
        <w:pStyle w:val="ListBullet"/>
      </w:pPr>
      <w:r>
        <w:t>Data model preparado para evolucion de planes, escalamiento por tenant y auditoria.</w:t>
      </w:r>
    </w:p>
    <w:p>
      <w:r>
        <w:t>Limitaciones actuales</w:t>
      </w:r>
    </w:p>
    <w:p>
      <w:pPr>
        <w:pStyle w:val="ListBullet"/>
      </w:pPr>
      <w:r>
        <w:t>Envio real de emails de outreach aun no habilitado (solo drafts/visualizacion).</w:t>
      </w:r>
    </w:p>
    <w:p>
      <w:pPr>
        <w:pStyle w:val="ListBullet"/>
      </w:pPr>
      <w:r>
        <w:t>Dependencia de calidad de datos externos (sitios que no publican email reducen cobertura Firecrawl).</w:t>
      </w:r>
    </w:p>
    <w:p>
      <w:pPr>
        <w:pStyle w:val="ListBullet"/>
      </w:pPr>
      <w:r>
        <w:t>No hay orquestador de colas dedicado para outreach pesado (ejecucion en background app-level).</w:t>
      </w:r>
    </w:p>
    <w:p>
      <w:pPr>
        <w:pStyle w:val="Heading1"/>
      </w:pPr>
      <w:r>
        <w:t>10. Proximos pasos recomendados</w:t>
      </w:r>
    </w:p>
    <w:p>
      <w:pPr>
        <w:pStyle w:val="ListBullet"/>
      </w:pPr>
      <w:r>
        <w:t>Habilitar envio real de outreach con proveedor (SendGrid/Resend/SMTP) y control de reputacion por dominio.</w:t>
      </w:r>
    </w:p>
    <w:p>
      <w:pPr>
        <w:pStyle w:val="ListBullet"/>
      </w:pPr>
      <w:r>
        <w:t>Agregar waterfall enrichment adicional (Apollo/Findymail/Neverbounce) para elevar hit rate.</w:t>
      </w:r>
    </w:p>
    <w:p>
      <w:pPr>
        <w:pStyle w:val="ListBullet"/>
      </w:pPr>
      <w:r>
        <w:t>Instrumentar observabilidad mas profunda (logs estructurados, trazas por diagnostico, alertas).</w:t>
      </w:r>
    </w:p>
    <w:p>
      <w:pPr>
        <w:pStyle w:val="ListBullet"/>
      </w:pPr>
      <w:r>
        <w:t>Migrar tareas largas a workers/colas para mayor resiliencia y throughput.</w:t>
      </w:r>
    </w:p>
    <w:p>
      <w:pPr>
        <w:pStyle w:val="ListBullet"/>
      </w:pPr>
      <w:r>
        <w:t>Agregar controles de aprobacion editorial para emails y secuencias por segmento.</w:t>
      </w:r>
    </w:p>
    <w:p>
      <w:pPr>
        <w:pStyle w:val="Heading1"/>
      </w:pPr>
      <w:r>
        <w:t>11. Conclusion</w:t>
      </w:r>
    </w:p>
    <w:p>
      <w:r>
        <w:t>Cleexs ya cuenta con una base funcional y tecnica robusta: diagnostica, mide, compara y activa oportunidades comerciales con evidencia verificable. El sistema esta en una etapa donde el mayor retorno viene de pulir operacion comercial (envio, deliverability y pipeline) mas que de construir capacidades basicas desde cero.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